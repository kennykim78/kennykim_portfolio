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70" w:type="dxa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7600"/>
        <w:gridCol w:w="2270"/>
      </w:tblGrid>
      <w:tr w:rsidR="00E06614" w14:paraId="1E3BA7E0" w14:textId="77777777">
        <w:trPr>
          <w:jc w:val="center"/>
        </w:trPr>
        <w:tc>
          <w:tcPr>
            <w:tcW w:w="5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98796" w14:textId="77777777" w:rsidR="00E06614" w:rsidRDefault="00000000">
            <w:pPr>
              <w:spacing w:after="20" w:line="247" w:lineRule="auto"/>
              <w:rPr>
                <w:lang w:eastAsia="ko-KR"/>
              </w:rPr>
            </w:pPr>
            <w:r>
              <w:rPr>
                <w:b/>
                <w:color w:val="1F4D78"/>
                <w:sz w:val="46"/>
                <w:lang w:eastAsia="ko-KR"/>
              </w:rPr>
              <w:t>김경민 경력소개서</w:t>
            </w:r>
          </w:p>
          <w:p w14:paraId="56634495" w14:textId="50F765C1" w:rsidR="00E06614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2E74B5"/>
                <w:sz w:val="24"/>
                <w:lang w:eastAsia="ko-KR"/>
              </w:rPr>
              <w:t>UI/UX</w:t>
            </w:r>
            <w:proofErr w:type="gramStart"/>
            <w:r>
              <w:rPr>
                <w:b/>
                <w:color w:val="2E74B5"/>
                <w:sz w:val="24"/>
                <w:lang w:eastAsia="ko-KR"/>
              </w:rPr>
              <w:t>기획</w:t>
            </w:r>
            <w:r w:rsidR="00585D88">
              <w:rPr>
                <w:rFonts w:hint="eastAsia"/>
                <w:b/>
                <w:color w:val="2E74B5"/>
                <w:sz w:val="24"/>
                <w:lang w:eastAsia="ko-KR"/>
              </w:rPr>
              <w:t>,디자인</w:t>
            </w:r>
            <w:proofErr w:type="gramEnd"/>
            <w:r w:rsidR="00FF0EB2">
              <w:rPr>
                <w:rFonts w:hint="eastAsia"/>
                <w:b/>
                <w:color w:val="2E74B5"/>
                <w:sz w:val="24"/>
                <w:lang w:eastAsia="ko-KR"/>
              </w:rPr>
              <w:t xml:space="preserve"> </w:t>
            </w:r>
            <w:proofErr w:type="gramStart"/>
            <w:r w:rsidR="00FF0EB2">
              <w:rPr>
                <w:rFonts w:hint="eastAsia"/>
                <w:b/>
                <w:color w:val="2E74B5"/>
                <w:sz w:val="24"/>
                <w:lang w:eastAsia="ko-KR"/>
              </w:rPr>
              <w:t>/ Front</w:t>
            </w:r>
            <w:proofErr w:type="gramEnd"/>
            <w:r w:rsidR="00FF0EB2">
              <w:rPr>
                <w:rFonts w:hint="eastAsia"/>
                <w:b/>
                <w:color w:val="2E74B5"/>
                <w:sz w:val="24"/>
                <w:lang w:eastAsia="ko-KR"/>
              </w:rPr>
              <w:t xml:space="preserve"> </w:t>
            </w:r>
            <w:proofErr w:type="gramStart"/>
            <w:r w:rsidR="00FF0EB2">
              <w:rPr>
                <w:rFonts w:hint="eastAsia"/>
                <w:b/>
                <w:color w:val="2E74B5"/>
                <w:sz w:val="24"/>
                <w:lang w:eastAsia="ko-KR"/>
              </w:rPr>
              <w:t>PM,PL</w:t>
            </w:r>
            <w:proofErr w:type="gramEnd"/>
          </w:p>
        </w:tc>
        <w:tc>
          <w:tcPr>
            <w:tcW w:w="7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112EB" w14:textId="77777777" w:rsidR="00E06614" w:rsidRDefault="00000000">
            <w:pPr>
              <w:spacing w:after="0" w:line="247" w:lineRule="auto"/>
              <w:rPr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>생년월일/</w:t>
            </w:r>
            <w:proofErr w:type="gramStart"/>
            <w:r>
              <w:rPr>
                <w:sz w:val="19"/>
                <w:lang w:eastAsia="ko-KR"/>
              </w:rPr>
              <w:t>성별  1978</w:t>
            </w:r>
            <w:proofErr w:type="gramEnd"/>
            <w:r>
              <w:rPr>
                <w:sz w:val="19"/>
                <w:lang w:eastAsia="ko-KR"/>
              </w:rPr>
              <w:t>/11/</w:t>
            </w:r>
            <w:proofErr w:type="gramStart"/>
            <w:r>
              <w:rPr>
                <w:sz w:val="19"/>
                <w:lang w:eastAsia="ko-KR"/>
              </w:rPr>
              <w:t>26 /</w:t>
            </w:r>
            <w:proofErr w:type="gramEnd"/>
            <w:r>
              <w:rPr>
                <w:sz w:val="19"/>
                <w:lang w:eastAsia="ko-KR"/>
              </w:rPr>
              <w:t xml:space="preserve"> 남</w:t>
            </w:r>
            <w:r>
              <w:rPr>
                <w:sz w:val="19"/>
                <w:lang w:eastAsia="ko-KR"/>
              </w:rPr>
              <w:br/>
            </w:r>
            <w:proofErr w:type="gramStart"/>
            <w:r>
              <w:rPr>
                <w:sz w:val="19"/>
                <w:lang w:eastAsia="ko-KR"/>
              </w:rPr>
              <w:t>출근가능지역  서울</w:t>
            </w:r>
            <w:proofErr w:type="gramEnd"/>
            <w:r>
              <w:rPr>
                <w:sz w:val="19"/>
                <w:lang w:eastAsia="ko-KR"/>
              </w:rPr>
              <w:t>/경기 지역</w:t>
            </w:r>
          </w:p>
          <w:p w14:paraId="394ADFB9" w14:textId="140DFF89" w:rsidR="00A30C9B" w:rsidRDefault="00A30C9B">
            <w:pPr>
              <w:spacing w:after="0" w:line="247" w:lineRule="auto"/>
              <w:rPr>
                <w:lang w:eastAsia="ko-KR"/>
              </w:rPr>
            </w:pPr>
            <w:proofErr w:type="gramStart"/>
            <w:r>
              <w:rPr>
                <w:rFonts w:hint="eastAsia"/>
                <w:sz w:val="19"/>
                <w:lang w:eastAsia="ko-KR"/>
              </w:rPr>
              <w:t>연락처 :</w:t>
            </w:r>
            <w:proofErr w:type="gramEnd"/>
            <w:r>
              <w:rPr>
                <w:rFonts w:hint="eastAsia"/>
                <w:sz w:val="19"/>
                <w:lang w:eastAsia="ko-KR"/>
              </w:rPr>
              <w:t xml:space="preserve"> 010-9962-1282</w:t>
            </w:r>
            <w:r>
              <w:rPr>
                <w:sz w:val="19"/>
                <w:lang w:eastAsia="ko-KR"/>
              </w:rPr>
              <w:br/>
            </w:r>
            <w:proofErr w:type="gramStart"/>
            <w:r>
              <w:rPr>
                <w:rFonts w:hint="eastAsia"/>
                <w:sz w:val="19"/>
                <w:lang w:eastAsia="ko-KR"/>
              </w:rPr>
              <w:t>e-mail :</w:t>
            </w:r>
            <w:proofErr w:type="gramEnd"/>
            <w:r>
              <w:rPr>
                <w:rFonts w:hint="eastAsia"/>
                <w:sz w:val="19"/>
                <w:lang w:eastAsia="ko-KR"/>
              </w:rPr>
              <w:t xml:space="preserve"> kenny@rza.co.kr</w:t>
            </w:r>
          </w:p>
        </w:tc>
        <w:tc>
          <w:tcPr>
            <w:tcW w:w="22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757CA6" w14:textId="77777777" w:rsidR="00E066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6FC21" wp14:editId="2023EC62">
                  <wp:extent cx="862853" cy="1111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03" cy="112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3FF5C" w14:textId="77777777" w:rsidR="00E06614" w:rsidRDefault="00000000">
      <w:pPr>
        <w:pStyle w:val="1"/>
      </w:pPr>
      <w:r>
        <w:rPr>
          <w:rFonts w:ascii="맑은 고딕" w:eastAsia="맑은 고딕" w:hAnsi="맑은 고딕"/>
        </w:rPr>
        <w:t>기본 정보</w:t>
      </w:r>
    </w:p>
    <w:tbl>
      <w:tblPr>
        <w:tblW w:w="1507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5200"/>
        <w:gridCol w:w="2300"/>
        <w:gridCol w:w="5470"/>
      </w:tblGrid>
      <w:tr w:rsidR="00E06614" w14:paraId="646D83A9" w14:textId="77777777">
        <w:trPr>
          <w:jc w:val="center"/>
        </w:trPr>
        <w:tc>
          <w:tcPr>
            <w:tcW w:w="2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85519" w14:textId="77777777" w:rsidR="00E06614" w:rsidRDefault="00000000">
            <w:pPr>
              <w:spacing w:after="0" w:line="247" w:lineRule="auto"/>
            </w:pPr>
            <w:r>
              <w:rPr>
                <w:b/>
                <w:color w:val="1F4D78"/>
              </w:rPr>
              <w:t>이름</w:t>
            </w:r>
          </w:p>
        </w:tc>
        <w:tc>
          <w:tcPr>
            <w:tcW w:w="5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5707A" w14:textId="77777777" w:rsidR="00E06614" w:rsidRDefault="00000000">
            <w:pPr>
              <w:spacing w:after="0" w:line="247" w:lineRule="auto"/>
            </w:pPr>
            <w:r>
              <w:t>김경민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8F4B4" w14:textId="77777777" w:rsidR="00E06614" w:rsidRDefault="00000000">
            <w:pPr>
              <w:spacing w:after="0" w:line="247" w:lineRule="auto"/>
            </w:pPr>
            <w:r>
              <w:rPr>
                <w:b/>
                <w:color w:val="1F4D78"/>
              </w:rPr>
              <w:t>지원 부문</w:t>
            </w:r>
          </w:p>
        </w:tc>
        <w:tc>
          <w:tcPr>
            <w:tcW w:w="5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064F2" w14:textId="77777777" w:rsidR="00E06614" w:rsidRDefault="00000000">
            <w:pPr>
              <w:spacing w:after="0" w:line="247" w:lineRule="auto"/>
            </w:pPr>
            <w:r>
              <w:t>UI/UX기획</w:t>
            </w:r>
          </w:p>
        </w:tc>
      </w:tr>
      <w:tr w:rsidR="00E06614" w14:paraId="2D20260F" w14:textId="77777777">
        <w:trPr>
          <w:jc w:val="center"/>
        </w:trPr>
        <w:tc>
          <w:tcPr>
            <w:tcW w:w="2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0CC06" w14:textId="77777777" w:rsidR="00E06614" w:rsidRDefault="00000000">
            <w:pPr>
              <w:spacing w:after="0" w:line="247" w:lineRule="auto"/>
            </w:pPr>
            <w:r>
              <w:rPr>
                <w:b/>
                <w:color w:val="1F4D78"/>
              </w:rPr>
              <w:t>생년월일/성별</w:t>
            </w:r>
          </w:p>
        </w:tc>
        <w:tc>
          <w:tcPr>
            <w:tcW w:w="5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FF606" w14:textId="77777777" w:rsidR="00E06614" w:rsidRDefault="00000000">
            <w:pPr>
              <w:spacing w:after="0" w:line="247" w:lineRule="auto"/>
            </w:pPr>
            <w:r>
              <w:t>1978/11/26 / 남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DF09E" w14:textId="77777777" w:rsidR="00E06614" w:rsidRDefault="00000000">
            <w:pPr>
              <w:spacing w:after="0" w:line="247" w:lineRule="auto"/>
            </w:pPr>
            <w:r>
              <w:rPr>
                <w:b/>
                <w:color w:val="1F4D78"/>
              </w:rPr>
              <w:t>소속</w:t>
            </w:r>
          </w:p>
        </w:tc>
        <w:tc>
          <w:tcPr>
            <w:tcW w:w="5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485DD" w14:textId="77777777" w:rsidR="00E06614" w:rsidRDefault="00E06614">
            <w:pPr>
              <w:spacing w:after="0" w:line="247" w:lineRule="auto"/>
            </w:pPr>
          </w:p>
        </w:tc>
      </w:tr>
      <w:tr w:rsidR="00E06614" w14:paraId="52C0D76A" w14:textId="77777777">
        <w:trPr>
          <w:jc w:val="center"/>
        </w:trPr>
        <w:tc>
          <w:tcPr>
            <w:tcW w:w="2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0DED2" w14:textId="77777777" w:rsidR="00E06614" w:rsidRDefault="00000000">
            <w:pPr>
              <w:spacing w:after="0" w:line="247" w:lineRule="auto"/>
            </w:pPr>
            <w:r>
              <w:rPr>
                <w:b/>
                <w:color w:val="1F4D78"/>
              </w:rPr>
              <w:t>포트폴리오</w:t>
            </w:r>
          </w:p>
        </w:tc>
        <w:tc>
          <w:tcPr>
            <w:tcW w:w="5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1022B" w14:textId="1B6813EF" w:rsidR="00E06614" w:rsidRDefault="00E06614">
            <w:pPr>
              <w:spacing w:after="0" w:line="247" w:lineRule="auto"/>
            </w:pP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D0A55" w14:textId="77777777" w:rsidR="00E06614" w:rsidRDefault="00000000">
            <w:pPr>
              <w:spacing w:after="0" w:line="247" w:lineRule="auto"/>
            </w:pPr>
            <w:r>
              <w:rPr>
                <w:b/>
                <w:color w:val="1F4D78"/>
              </w:rPr>
              <w:t>출근가능지역</w:t>
            </w:r>
          </w:p>
        </w:tc>
        <w:tc>
          <w:tcPr>
            <w:tcW w:w="5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22923" w14:textId="77777777" w:rsidR="00E06614" w:rsidRDefault="00000000">
            <w:pPr>
              <w:spacing w:after="0" w:line="247" w:lineRule="auto"/>
            </w:pPr>
            <w:r>
              <w:t>서울/경기 지역</w:t>
            </w:r>
          </w:p>
        </w:tc>
      </w:tr>
    </w:tbl>
    <w:p w14:paraId="4B14E416" w14:textId="77777777" w:rsidR="00E06614" w:rsidRDefault="00000000">
      <w:pPr>
        <w:pStyle w:val="1"/>
      </w:pPr>
      <w:r>
        <w:rPr>
          <w:rFonts w:ascii="맑은 고딕" w:eastAsia="맑은 고딕" w:hAnsi="맑은 고딕"/>
        </w:rPr>
        <w:t>학력 및 교육</w:t>
      </w:r>
    </w:p>
    <w:tbl>
      <w:tblPr>
        <w:tblW w:w="15070" w:type="dxa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2650"/>
        <w:gridCol w:w="1250"/>
        <w:gridCol w:w="950"/>
        <w:gridCol w:w="2050"/>
        <w:gridCol w:w="3470"/>
        <w:gridCol w:w="2650"/>
      </w:tblGrid>
      <w:tr w:rsidR="00E06614" w14:paraId="5D79C86A" w14:textId="77777777">
        <w:trPr>
          <w:tblHeader/>
          <w:jc w:val="center"/>
        </w:trPr>
        <w:tc>
          <w:tcPr>
            <w:tcW w:w="20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EED04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기간</w:t>
            </w:r>
          </w:p>
        </w:tc>
        <w:tc>
          <w:tcPr>
            <w:tcW w:w="2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7A82A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학교명/학과</w:t>
            </w:r>
          </w:p>
        </w:tc>
        <w:tc>
          <w:tcPr>
            <w:tcW w:w="12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B3AE2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소재지</w:t>
            </w:r>
          </w:p>
        </w:tc>
        <w:tc>
          <w:tcPr>
            <w:tcW w:w="9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ED1F6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학위</w:t>
            </w:r>
          </w:p>
        </w:tc>
        <w:tc>
          <w:tcPr>
            <w:tcW w:w="20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98689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교육기관</w:t>
            </w:r>
          </w:p>
        </w:tc>
        <w:tc>
          <w:tcPr>
            <w:tcW w:w="3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B0A23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교육명</w:t>
            </w:r>
          </w:p>
        </w:tc>
        <w:tc>
          <w:tcPr>
            <w:tcW w:w="2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0CECA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교육기간</w:t>
            </w:r>
          </w:p>
        </w:tc>
      </w:tr>
      <w:tr w:rsidR="00E06614" w14:paraId="5D792A0A" w14:textId="77777777">
        <w:trPr>
          <w:jc w:val="center"/>
        </w:trPr>
        <w:tc>
          <w:tcPr>
            <w:tcW w:w="20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A6AB8" w14:textId="77777777" w:rsidR="00E06614" w:rsidRDefault="00000000">
            <w:pPr>
              <w:spacing w:after="0" w:line="247" w:lineRule="auto"/>
            </w:pPr>
            <w:r>
              <w:rPr>
                <w:sz w:val="16"/>
              </w:rPr>
              <w:t>1999.03 ~ 2004.02</w:t>
            </w:r>
          </w:p>
        </w:tc>
        <w:tc>
          <w:tcPr>
            <w:tcW w:w="2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CD103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호남대학교</w:t>
            </w:r>
          </w:p>
        </w:tc>
        <w:tc>
          <w:tcPr>
            <w:tcW w:w="12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B3477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광주</w:t>
            </w:r>
          </w:p>
        </w:tc>
        <w:tc>
          <w:tcPr>
            <w:tcW w:w="9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85A93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졸업</w:t>
            </w:r>
          </w:p>
        </w:tc>
        <w:tc>
          <w:tcPr>
            <w:tcW w:w="20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78CB8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한국방송공사</w:t>
            </w:r>
          </w:p>
        </w:tc>
        <w:tc>
          <w:tcPr>
            <w:tcW w:w="3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E6E73" w14:textId="77777777" w:rsidR="00E06614" w:rsidRDefault="00000000">
            <w:pPr>
              <w:spacing w:after="0" w:line="247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코바코</w:t>
            </w:r>
            <w:proofErr w:type="spellEnd"/>
            <w:r>
              <w:rPr>
                <w:sz w:val="16"/>
                <w:lang w:eastAsia="ko-KR"/>
              </w:rPr>
              <w:t xml:space="preserve"> 광고캠프 (광고기획)</w:t>
            </w:r>
          </w:p>
        </w:tc>
        <w:tc>
          <w:tcPr>
            <w:tcW w:w="2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FF225" w14:textId="77777777" w:rsidR="00E06614" w:rsidRDefault="00000000">
            <w:pPr>
              <w:spacing w:after="0" w:line="247" w:lineRule="auto"/>
            </w:pPr>
            <w:r>
              <w:rPr>
                <w:sz w:val="16"/>
              </w:rPr>
              <w:t>2002.6.24 ~2002.6.28</w:t>
            </w:r>
          </w:p>
        </w:tc>
      </w:tr>
      <w:tr w:rsidR="00E06614" w14:paraId="0DE83F43" w14:textId="77777777">
        <w:trPr>
          <w:jc w:val="center"/>
        </w:trPr>
        <w:tc>
          <w:tcPr>
            <w:tcW w:w="20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EAF1B" w14:textId="77777777" w:rsidR="00E06614" w:rsidRDefault="00000000">
            <w:pPr>
              <w:spacing w:after="0" w:line="247" w:lineRule="auto"/>
            </w:pPr>
            <w:r>
              <w:rPr>
                <w:sz w:val="16"/>
              </w:rPr>
              <w:t>1994.03 ~ 1997.02</w:t>
            </w:r>
          </w:p>
        </w:tc>
        <w:tc>
          <w:tcPr>
            <w:tcW w:w="2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060BF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대아고등학교</w:t>
            </w:r>
          </w:p>
        </w:tc>
        <w:tc>
          <w:tcPr>
            <w:tcW w:w="12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C533B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진주</w:t>
            </w:r>
          </w:p>
        </w:tc>
        <w:tc>
          <w:tcPr>
            <w:tcW w:w="9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1E217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졸업</w:t>
            </w:r>
          </w:p>
        </w:tc>
        <w:tc>
          <w:tcPr>
            <w:tcW w:w="20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B562A" w14:textId="77777777" w:rsidR="00E06614" w:rsidRDefault="00E06614">
            <w:pPr>
              <w:spacing w:after="0" w:line="247" w:lineRule="auto"/>
              <w:jc w:val="center"/>
            </w:pPr>
          </w:p>
        </w:tc>
        <w:tc>
          <w:tcPr>
            <w:tcW w:w="34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53982" w14:textId="77777777" w:rsidR="00E06614" w:rsidRDefault="00E06614">
            <w:pPr>
              <w:spacing w:after="0" w:line="247" w:lineRule="auto"/>
              <w:jc w:val="center"/>
            </w:pPr>
          </w:p>
        </w:tc>
        <w:tc>
          <w:tcPr>
            <w:tcW w:w="2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C2F87" w14:textId="77777777" w:rsidR="00E06614" w:rsidRDefault="00E06614">
            <w:pPr>
              <w:spacing w:after="0" w:line="247" w:lineRule="auto"/>
              <w:jc w:val="center"/>
            </w:pPr>
          </w:p>
        </w:tc>
      </w:tr>
    </w:tbl>
    <w:p w14:paraId="21CFB26D" w14:textId="77777777" w:rsidR="00E06614" w:rsidRDefault="00000000">
      <w:pPr>
        <w:pStyle w:val="1"/>
      </w:pPr>
      <w:r>
        <w:rPr>
          <w:rFonts w:ascii="맑은 고딕" w:eastAsia="맑은 고딕" w:hAnsi="맑은 고딕"/>
        </w:rPr>
        <w:t>경력 및 보유 기술</w:t>
      </w:r>
    </w:p>
    <w:tbl>
      <w:tblPr>
        <w:tblW w:w="1507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4700"/>
        <w:gridCol w:w="2000"/>
        <w:gridCol w:w="1700"/>
        <w:gridCol w:w="4370"/>
      </w:tblGrid>
      <w:tr w:rsidR="00E06614" w14:paraId="2EAB5AFF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CC535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기간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65246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회사명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F4756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사용 기술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0641D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숙련도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D9D60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6"/>
              </w:rPr>
              <w:t>자격증/취득일</w:t>
            </w:r>
          </w:p>
        </w:tc>
      </w:tr>
      <w:tr w:rsidR="00E06614" w14:paraId="4948964B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EAA7F" w14:textId="2983F4A5" w:rsidR="00E06614" w:rsidRDefault="00000000">
            <w:pPr>
              <w:spacing w:after="0" w:line="247" w:lineRule="auto"/>
              <w:jc w:val="center"/>
              <w:rPr>
                <w:rFonts w:hint="eastAsia"/>
                <w:lang w:eastAsia="ko-KR"/>
              </w:rPr>
            </w:pPr>
            <w:r>
              <w:rPr>
                <w:sz w:val="16"/>
              </w:rPr>
              <w:t xml:space="preserve">2020.03 ~ </w:t>
            </w:r>
            <w:r w:rsidR="00585D88">
              <w:rPr>
                <w:rFonts w:hint="eastAsia"/>
                <w:sz w:val="16"/>
                <w:lang w:eastAsia="ko-KR"/>
              </w:rPr>
              <w:t>2026.02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FBD60" w14:textId="77777777" w:rsidR="00E06614" w:rsidRDefault="00000000">
            <w:pPr>
              <w:spacing w:after="0" w:line="247" w:lineRule="auto"/>
            </w:pPr>
            <w:proofErr w:type="spellStart"/>
            <w:r>
              <w:rPr>
                <w:sz w:val="16"/>
              </w:rPr>
              <w:t>Keymedia</w:t>
            </w:r>
            <w:proofErr w:type="spellEnd"/>
            <w:r>
              <w:rPr>
                <w:sz w:val="16"/>
              </w:rPr>
              <w:t xml:space="preserve"> international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3CD" w14:textId="4F037B81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</w:rPr>
              <w:t>Photoshop</w:t>
            </w:r>
            <w:r w:rsidR="00FF0EB2">
              <w:rPr>
                <w:rFonts w:hint="eastAsia"/>
                <w:sz w:val="16"/>
                <w:lang w:eastAsia="ko-KR"/>
              </w:rPr>
              <w:t xml:space="preserve"> / illustrator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5D6D7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6"/>
              </w:rPr>
              <w:t>상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FC800" w14:textId="135C09FC" w:rsidR="00E06614" w:rsidRDefault="00E06614">
            <w:pPr>
              <w:spacing w:after="0" w:line="247" w:lineRule="auto"/>
            </w:pPr>
          </w:p>
        </w:tc>
      </w:tr>
      <w:tr w:rsidR="00FF0EB2" w14:paraId="6672CEA0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AA37A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2013.05 – 2020.03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E25D6" w14:textId="77777777" w:rsidR="00FF0EB2" w:rsidRDefault="00FF0EB2" w:rsidP="00FF0EB2">
            <w:pPr>
              <w:spacing w:after="0" w:line="247" w:lineRule="auto"/>
            </w:pPr>
            <w:r>
              <w:rPr>
                <w:sz w:val="16"/>
              </w:rPr>
              <w:t>㈜wemeet / ㈜RZA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E4429" w14:textId="7B9980EA" w:rsidR="00FF0EB2" w:rsidRDefault="00FF0EB2" w:rsidP="00FF0EB2">
            <w:pPr>
              <w:spacing w:after="0" w:line="247" w:lineRule="auto"/>
            </w:pPr>
            <w:r>
              <w:rPr>
                <w:sz w:val="16"/>
              </w:rPr>
              <w:t>Sketch</w:t>
            </w:r>
            <w:r>
              <w:rPr>
                <w:rFonts w:hint="eastAsia"/>
                <w:sz w:val="16"/>
                <w:lang w:eastAsia="ko-KR"/>
              </w:rPr>
              <w:t xml:space="preserve"> / Figma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98777" w14:textId="7CB7BAB4" w:rsidR="00FF0EB2" w:rsidRDefault="00FF0EB2" w:rsidP="00FF0EB2">
            <w:pPr>
              <w:spacing w:after="0" w:line="247" w:lineRule="auto"/>
              <w:jc w:val="center"/>
            </w:pPr>
            <w:r>
              <w:rPr>
                <w:rFonts w:hint="eastAsia"/>
                <w:lang w:eastAsia="ko-KR"/>
              </w:rPr>
              <w:t>상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EA2A9" w14:textId="77777777" w:rsidR="00FF0EB2" w:rsidRDefault="00FF0EB2" w:rsidP="00FF0EB2">
            <w:pPr>
              <w:spacing w:after="0" w:line="247" w:lineRule="auto"/>
            </w:pPr>
          </w:p>
        </w:tc>
      </w:tr>
      <w:tr w:rsidR="00FF0EB2" w14:paraId="6FCD4044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B7AC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2011.12 – 2013.03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C2BBB" w14:textId="7C4AA221" w:rsidR="00FF0EB2" w:rsidRDefault="00FF0EB2" w:rsidP="00FF0EB2">
            <w:pPr>
              <w:spacing w:after="0" w:line="247" w:lineRule="auto"/>
              <w:rPr>
                <w:rFonts w:hint="eastAsia"/>
                <w:lang w:eastAsia="ko-KR"/>
              </w:rPr>
            </w:pPr>
            <w:r>
              <w:rPr>
                <w:sz w:val="16"/>
              </w:rPr>
              <w:t>㈜</w:t>
            </w:r>
            <w:proofErr w:type="spellStart"/>
            <w:proofErr w:type="gramStart"/>
            <w:r>
              <w:rPr>
                <w:sz w:val="16"/>
              </w:rPr>
              <w:t>인픽스</w:t>
            </w:r>
            <w:proofErr w:type="spellEnd"/>
            <w:r w:rsidR="00585D88">
              <w:rPr>
                <w:rFonts w:hint="eastAsia"/>
                <w:sz w:val="16"/>
                <w:lang w:eastAsia="ko-KR"/>
              </w:rPr>
              <w:t xml:space="preserve"> /</w:t>
            </w:r>
            <w:proofErr w:type="gramEnd"/>
            <w:r w:rsidR="00585D88">
              <w:rPr>
                <w:rFonts w:hint="eastAsia"/>
                <w:sz w:val="16"/>
                <w:lang w:eastAsia="ko-KR"/>
              </w:rPr>
              <w:t xml:space="preserve"> </w:t>
            </w:r>
            <w:r w:rsidR="00585D88">
              <w:rPr>
                <w:sz w:val="16"/>
                <w:lang w:eastAsia="ko-KR"/>
              </w:rPr>
              <w:t>㈜</w:t>
            </w:r>
            <w:proofErr w:type="spellStart"/>
            <w:r w:rsidR="00585D88">
              <w:rPr>
                <w:rFonts w:hint="eastAsia"/>
                <w:sz w:val="16"/>
                <w:lang w:eastAsia="ko-KR"/>
              </w:rPr>
              <w:t>브라운스톤</w:t>
            </w:r>
            <w:proofErr w:type="spellEnd"/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69481" w14:textId="77777777" w:rsidR="00FF0EB2" w:rsidRDefault="00FF0EB2" w:rsidP="00FF0EB2">
            <w:pPr>
              <w:spacing w:after="0" w:line="247" w:lineRule="auto"/>
            </w:pPr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활용</w:t>
            </w:r>
            <w:proofErr w:type="spellEnd"/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BDE19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중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438A1" w14:textId="77777777" w:rsidR="00FF0EB2" w:rsidRDefault="00FF0EB2" w:rsidP="00FF0EB2">
            <w:pPr>
              <w:spacing w:after="0" w:line="247" w:lineRule="auto"/>
            </w:pPr>
          </w:p>
        </w:tc>
      </w:tr>
      <w:tr w:rsidR="00FF0EB2" w14:paraId="47804498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715B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2010.12~2011.12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48540" w14:textId="77777777" w:rsidR="00FF0EB2" w:rsidRDefault="00FF0EB2" w:rsidP="00FF0EB2">
            <w:pPr>
              <w:spacing w:after="0" w:line="247" w:lineRule="auto"/>
            </w:pPr>
            <w:r>
              <w:rPr>
                <w:sz w:val="16"/>
              </w:rPr>
              <w:t>㈜직방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8D63F" w14:textId="7BBAEED2" w:rsidR="00FF0EB2" w:rsidRDefault="00FF0EB2" w:rsidP="00FF0EB2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</w:rPr>
              <w:t>Html/</w:t>
            </w:r>
            <w:proofErr w:type="spellStart"/>
            <w:r>
              <w:rPr>
                <w:sz w:val="16"/>
              </w:rPr>
              <w:t>css</w:t>
            </w:r>
            <w:proofErr w:type="spellEnd"/>
            <w:r>
              <w:rPr>
                <w:rFonts w:hint="eastAsia"/>
                <w:sz w:val="16"/>
                <w:lang w:eastAsia="ko-KR"/>
              </w:rPr>
              <w:t>/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scss</w:t>
            </w:r>
            <w:proofErr w:type="spellEnd"/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FFB3E" w14:textId="5C9DE0BB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상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63085" w14:textId="77777777" w:rsidR="00FF0EB2" w:rsidRDefault="00FF0EB2" w:rsidP="00FF0EB2">
            <w:pPr>
              <w:spacing w:after="0" w:line="247" w:lineRule="auto"/>
            </w:pPr>
          </w:p>
        </w:tc>
      </w:tr>
      <w:tr w:rsidR="00FF0EB2" w14:paraId="31359DCB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452BD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2009.10 – 2010.12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6D621" w14:textId="77777777" w:rsidR="00FF0EB2" w:rsidRDefault="00FF0EB2" w:rsidP="00FF0EB2">
            <w:pPr>
              <w:spacing w:after="0" w:line="247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㈜</w:t>
            </w:r>
            <w:proofErr w:type="spellStart"/>
            <w:r>
              <w:rPr>
                <w:sz w:val="16"/>
                <w:lang w:eastAsia="ko-KR"/>
              </w:rPr>
              <w:t>세중게임즈</w:t>
            </w:r>
            <w:proofErr w:type="spellEnd"/>
            <w:r>
              <w:rPr>
                <w:sz w:val="16"/>
                <w:lang w:eastAsia="ko-KR"/>
              </w:rPr>
              <w:t xml:space="preserve"> (전 </w:t>
            </w:r>
            <w:proofErr w:type="spellStart"/>
            <w:r>
              <w:rPr>
                <w:sz w:val="16"/>
                <w:lang w:eastAsia="ko-KR"/>
              </w:rPr>
              <w:t>세중나모</w:t>
            </w:r>
            <w:proofErr w:type="spellEnd"/>
            <w:r>
              <w:rPr>
                <w:sz w:val="16"/>
                <w:lang w:eastAsia="ko-KR"/>
              </w:rPr>
              <w:t>)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1960B" w14:textId="063F076B" w:rsidR="00FF0EB2" w:rsidRDefault="00FF0EB2" w:rsidP="00FF0EB2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6"/>
              </w:rPr>
              <w:t>Jquery</w:t>
            </w:r>
            <w:proofErr w:type="spellEnd"/>
            <w:r>
              <w:rPr>
                <w:rFonts w:hint="eastAsia"/>
                <w:sz w:val="16"/>
                <w:lang w:eastAsia="ko-KR"/>
              </w:rPr>
              <w:t>/typescript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5E69C" w14:textId="72AB86FE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중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CB480" w14:textId="77777777" w:rsidR="00FF0EB2" w:rsidRDefault="00FF0EB2" w:rsidP="00FF0EB2">
            <w:pPr>
              <w:spacing w:after="0" w:line="247" w:lineRule="auto"/>
            </w:pPr>
          </w:p>
        </w:tc>
      </w:tr>
      <w:tr w:rsidR="00FF0EB2" w14:paraId="1FC295FF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341FF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2006.4. – 2009.5.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7B7E4" w14:textId="77777777" w:rsidR="00FF0EB2" w:rsidRDefault="00FF0EB2" w:rsidP="00FF0EB2">
            <w:pPr>
              <w:spacing w:after="0" w:line="247" w:lineRule="auto"/>
            </w:pPr>
            <w:r>
              <w:rPr>
                <w:sz w:val="16"/>
              </w:rPr>
              <w:t>㈜휴리브(팀보이스)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6812A" w14:textId="1ABB347C" w:rsidR="00FF0EB2" w:rsidRDefault="00FF0EB2" w:rsidP="00FF0EB2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React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61235" w14:textId="3BAA9D7A" w:rsidR="00FF0EB2" w:rsidRDefault="00FF0EB2" w:rsidP="00FF0EB2">
            <w:pPr>
              <w:spacing w:after="0" w:line="247" w:lineRule="auto"/>
              <w:jc w:val="center"/>
            </w:pPr>
            <w:r>
              <w:rPr>
                <w:rFonts w:hint="eastAsia"/>
                <w:lang w:eastAsia="ko-KR"/>
              </w:rPr>
              <w:t>하</w:t>
            </w: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54EF2" w14:textId="77777777" w:rsidR="00FF0EB2" w:rsidRDefault="00FF0EB2" w:rsidP="00FF0EB2">
            <w:pPr>
              <w:spacing w:after="0" w:line="247" w:lineRule="auto"/>
            </w:pPr>
          </w:p>
        </w:tc>
      </w:tr>
      <w:tr w:rsidR="00FF0EB2" w14:paraId="6B2D2CAE" w14:textId="77777777">
        <w:trPr>
          <w:jc w:val="center"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129B0" w14:textId="77777777" w:rsidR="00FF0EB2" w:rsidRDefault="00FF0EB2" w:rsidP="00FF0EB2">
            <w:pPr>
              <w:spacing w:after="0" w:line="247" w:lineRule="auto"/>
              <w:jc w:val="center"/>
            </w:pPr>
            <w:r>
              <w:rPr>
                <w:sz w:val="16"/>
              </w:rPr>
              <w:t>2003.2-2004.8</w:t>
            </w:r>
          </w:p>
        </w:tc>
        <w:tc>
          <w:tcPr>
            <w:tcW w:w="4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8F471" w14:textId="77777777" w:rsidR="00FF0EB2" w:rsidRDefault="00FF0EB2" w:rsidP="00FF0EB2">
            <w:pPr>
              <w:spacing w:after="0" w:line="247" w:lineRule="auto"/>
            </w:pPr>
            <w:r>
              <w:rPr>
                <w:sz w:val="16"/>
              </w:rPr>
              <w:t>마레제백화점 (포스코)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67309" w14:textId="40488F78" w:rsidR="00FF0EB2" w:rsidRDefault="00FF0EB2" w:rsidP="00FF0EB2">
            <w:pPr>
              <w:spacing w:after="0" w:line="247" w:lineRule="auto"/>
            </w:pP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7EDE6" w14:textId="1C7B4667" w:rsidR="00FF0EB2" w:rsidRDefault="00FF0EB2" w:rsidP="00FF0EB2">
            <w:pPr>
              <w:spacing w:after="0" w:line="247" w:lineRule="auto"/>
              <w:jc w:val="center"/>
            </w:pPr>
          </w:p>
        </w:tc>
        <w:tc>
          <w:tcPr>
            <w:tcW w:w="43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E4AEC" w14:textId="77777777" w:rsidR="00FF0EB2" w:rsidRDefault="00FF0EB2" w:rsidP="00FF0EB2">
            <w:pPr>
              <w:spacing w:after="0" w:line="247" w:lineRule="auto"/>
            </w:pPr>
          </w:p>
        </w:tc>
      </w:tr>
    </w:tbl>
    <w:p w14:paraId="3F17ED3F" w14:textId="77777777" w:rsidR="00E06614" w:rsidRDefault="00000000">
      <w:pPr>
        <w:pStyle w:val="1"/>
      </w:pPr>
      <w:proofErr w:type="spellStart"/>
      <w:r>
        <w:rPr>
          <w:rFonts w:ascii="맑은 고딕" w:eastAsia="맑은 고딕" w:hAnsi="맑은 고딕"/>
        </w:rPr>
        <w:lastRenderedPageBreak/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수행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이력</w:t>
      </w:r>
      <w:proofErr w:type="spellEnd"/>
    </w:p>
    <w:tbl>
      <w:tblPr>
        <w:tblW w:w="1507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1650"/>
        <w:gridCol w:w="1600"/>
        <w:gridCol w:w="2500"/>
        <w:gridCol w:w="2300"/>
        <w:gridCol w:w="3900"/>
      </w:tblGrid>
      <w:tr w:rsidR="00E06614" w14:paraId="69D3E251" w14:textId="77777777">
        <w:trPr>
          <w:tblHeader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5623B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5"/>
              </w:rPr>
              <w:t>프로젝트명 / 업무명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62AD4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5"/>
              </w:rPr>
              <w:t>참여기간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5E61A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5"/>
              </w:rPr>
              <w:t>고객사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93A2E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5"/>
              </w:rPr>
              <w:t>역할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9BC2B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5"/>
              </w:rPr>
              <w:t>사용스킬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4A612" w14:textId="77777777" w:rsidR="00E06614" w:rsidRDefault="00000000">
            <w:pPr>
              <w:spacing w:after="0" w:line="247" w:lineRule="auto"/>
              <w:jc w:val="center"/>
            </w:pPr>
            <w:r>
              <w:rPr>
                <w:b/>
                <w:color w:val="1F4D78"/>
                <w:sz w:val="15"/>
              </w:rPr>
              <w:t>주요 업무</w:t>
            </w:r>
          </w:p>
        </w:tc>
      </w:tr>
      <w:tr w:rsidR="00E06614" w14:paraId="2F4E8F3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E3F35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Keymedia</w:t>
            </w:r>
            <w:proofErr w:type="spellEnd"/>
            <w:r>
              <w:rPr>
                <w:sz w:val="13"/>
                <w:lang w:eastAsia="ko-KR"/>
              </w:rPr>
              <w:t xml:space="preserve"> 글로벌 10대 브랜드 포털 리뉴얼 및 운영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B7872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2021.02 ~ 2026.02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87CFD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Keymedia International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FD778" w14:textId="172FE233" w:rsidR="00E06614" w:rsidRDefault="00585D88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글로벌 </w:t>
            </w:r>
            <w:proofErr w:type="spellStart"/>
            <w:proofErr w:type="gramStart"/>
            <w:r>
              <w:rPr>
                <w:rFonts w:hint="eastAsia"/>
                <w:sz w:val="13"/>
                <w:lang w:eastAsia="ko-KR"/>
              </w:rPr>
              <w:t>팀관리</w:t>
            </w:r>
            <w:proofErr w:type="spellEnd"/>
            <w:r>
              <w:rPr>
                <w:rFonts w:hint="eastAsia"/>
                <w:sz w:val="13"/>
                <w:lang w:eastAsia="ko-KR"/>
              </w:rPr>
              <w:t xml:space="preserve"> /</w:t>
            </w:r>
            <w:proofErr w:type="gramEnd"/>
            <w:r>
              <w:rPr>
                <w:rFonts w:hint="eastAsia"/>
                <w:sz w:val="13"/>
                <w:lang w:eastAsia="ko-KR"/>
              </w:rPr>
              <w:t xml:space="preserve"> </w:t>
            </w:r>
            <w:r w:rsidR="00000000">
              <w:rPr>
                <w:sz w:val="13"/>
                <w:lang w:eastAsia="ko-KR"/>
              </w:rPr>
              <w:t>UI/UX 기획</w:t>
            </w:r>
            <w:r>
              <w:rPr>
                <w:rFonts w:hint="eastAsia"/>
                <w:sz w:val="13"/>
                <w:lang w:eastAsia="ko-KR"/>
              </w:rPr>
              <w:t>, 디자인</w:t>
            </w:r>
            <w:r w:rsidR="00000000">
              <w:rPr>
                <w:sz w:val="13"/>
                <w:lang w:eastAsia="ko-KR"/>
              </w:rPr>
              <w:t xml:space="preserve"> </w:t>
            </w:r>
            <w:proofErr w:type="gramStart"/>
            <w:r w:rsidR="00000000">
              <w:rPr>
                <w:sz w:val="13"/>
                <w:lang w:eastAsia="ko-KR"/>
              </w:rPr>
              <w:t>총괄 /</w:t>
            </w:r>
            <w:proofErr w:type="gramEnd"/>
            <w:r w:rsidR="00000000">
              <w:rPr>
                <w:sz w:val="13"/>
                <w:lang w:eastAsia="ko-KR"/>
              </w:rPr>
              <w:t xml:space="preserve"> 글로벌 운영 정책 </w:t>
            </w:r>
            <w:proofErr w:type="gramStart"/>
            <w:r w:rsidR="00000000">
              <w:rPr>
                <w:sz w:val="13"/>
                <w:lang w:eastAsia="ko-KR"/>
              </w:rPr>
              <w:t>검토 /</w:t>
            </w:r>
            <w:proofErr w:type="gramEnd"/>
            <w:r w:rsidR="00000000">
              <w:rPr>
                <w:sz w:val="13"/>
                <w:lang w:eastAsia="ko-KR"/>
              </w:rPr>
              <w:t xml:space="preserve"> 글로벌 서면 교신 및 CSR 리딩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9DD19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Adobe XD / Zeplin / VS Code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4055D" w14:textId="23AF450F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</w:rPr>
              <w:t xml:space="preserve">- </w:t>
            </w:r>
            <w:proofErr w:type="spellStart"/>
            <w:r>
              <w:rPr>
                <w:sz w:val="13"/>
              </w:rPr>
              <w:t>대상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브랜드</w:t>
            </w:r>
            <w:proofErr w:type="spellEnd"/>
            <w:r>
              <w:rPr>
                <w:sz w:val="13"/>
              </w:rPr>
              <w:t xml:space="preserve">: Insurance Business, Mortgage Professional, Human Resources Director, Canadian HR Reporter, Canadian Lawyer, </w:t>
            </w:r>
            <w:proofErr w:type="spellStart"/>
            <w:r>
              <w:rPr>
                <w:sz w:val="13"/>
              </w:rPr>
              <w:t>Lexpert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InvestmentNews</w:t>
            </w:r>
            <w:proofErr w:type="spellEnd"/>
            <w:r>
              <w:rPr>
                <w:sz w:val="13"/>
              </w:rPr>
              <w:t xml:space="preserve">, Wealth Professional Canada, Canadian Occupational Safety, The Educator - Customer Journey </w:t>
            </w:r>
            <w:r w:rsidR="00FF0EB2">
              <w:rPr>
                <w:rFonts w:hint="eastAsia"/>
                <w:sz w:val="13"/>
                <w:lang w:eastAsia="ko-KR"/>
              </w:rPr>
              <w:t>프로젝트</w:t>
            </w:r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이탈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요소</w:t>
            </w:r>
            <w:proofErr w:type="spellEnd"/>
            <w:r>
              <w:rPr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방</w:t>
            </w:r>
            <w:r w:rsidR="00FF0EB2">
              <w:rPr>
                <w:rFonts w:hint="eastAsia"/>
                <w:sz w:val="13"/>
                <w:lang w:eastAsia="ko-KR"/>
              </w:rPr>
              <w:t>지 /</w:t>
            </w:r>
            <w:proofErr w:type="gramEnd"/>
            <w:r w:rsidR="00FF0EB2">
              <w:rPr>
                <w:rFonts w:hint="eastAsia"/>
                <w:sz w:val="13"/>
                <w:lang w:eastAsia="ko-KR"/>
              </w:rPr>
              <w:t xml:space="preserve"> </w:t>
            </w:r>
            <w:proofErr w:type="spellStart"/>
            <w:r>
              <w:rPr>
                <w:sz w:val="13"/>
              </w:rPr>
              <w:t>업셀링</w:t>
            </w:r>
            <w:proofErr w:type="spellEnd"/>
            <w:r>
              <w:rPr>
                <w:sz w:val="13"/>
              </w:rPr>
              <w:t xml:space="preserve">(Upselling) </w:t>
            </w:r>
            <w:proofErr w:type="spellStart"/>
            <w:r>
              <w:rPr>
                <w:sz w:val="13"/>
              </w:rPr>
              <w:t>전환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정보구조</w:t>
            </w:r>
            <w:proofErr w:type="spellEnd"/>
            <w:r>
              <w:rPr>
                <w:sz w:val="13"/>
              </w:rPr>
              <w:t xml:space="preserve">(IA) </w:t>
            </w:r>
            <w:proofErr w:type="spellStart"/>
            <w:proofErr w:type="gramStart"/>
            <w:r>
              <w:rPr>
                <w:sz w:val="13"/>
              </w:rPr>
              <w:t>설계</w:t>
            </w:r>
            <w:proofErr w:type="spellEnd"/>
            <w:r>
              <w:rPr>
                <w:sz w:val="13"/>
              </w:rPr>
              <w:t xml:space="preserve"> </w:t>
            </w:r>
            <w:r w:rsidR="00FF0EB2">
              <w:rPr>
                <w:rFonts w:hint="eastAsia"/>
                <w:sz w:val="13"/>
                <w:lang w:eastAsia="ko-KR"/>
              </w:rPr>
              <w:t>/</w:t>
            </w:r>
            <w:proofErr w:type="gram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글로벌</w:t>
            </w:r>
            <w:proofErr w:type="spellEnd"/>
            <w:r>
              <w:rPr>
                <w:sz w:val="13"/>
              </w:rPr>
              <w:t xml:space="preserve"> D2C </w:t>
            </w:r>
            <w:proofErr w:type="spellStart"/>
            <w:r>
              <w:rPr>
                <w:sz w:val="13"/>
              </w:rPr>
              <w:t>운영</w:t>
            </w:r>
            <w:proofErr w:type="spellEnd"/>
            <w:r>
              <w:rPr>
                <w:sz w:val="13"/>
              </w:rPr>
              <w:t xml:space="preserve"> </w:t>
            </w:r>
            <w:proofErr w:type="gramStart"/>
            <w:r w:rsidR="00FF0EB2">
              <w:rPr>
                <w:rFonts w:hint="eastAsia"/>
                <w:sz w:val="13"/>
                <w:lang w:eastAsia="ko-KR"/>
              </w:rPr>
              <w:t>기획 /</w:t>
            </w:r>
            <w:proofErr w:type="gramEnd"/>
            <w:r w:rsidR="00FF0EB2">
              <w:rPr>
                <w:rFonts w:hint="eastAsia"/>
                <w:sz w:val="13"/>
                <w:lang w:eastAsia="ko-KR"/>
              </w:rPr>
              <w:t xml:space="preserve"> UI/UX 기획/</w:t>
            </w:r>
            <w:proofErr w:type="gramStart"/>
            <w:r w:rsidR="00FF0EB2">
              <w:rPr>
                <w:rFonts w:hint="eastAsia"/>
                <w:sz w:val="13"/>
                <w:lang w:eastAsia="ko-KR"/>
              </w:rPr>
              <w:t>설계 /</w:t>
            </w:r>
            <w:proofErr w:type="gramEnd"/>
            <w:r w:rsidR="00FF0EB2">
              <w:rPr>
                <w:rFonts w:hint="eastAsia"/>
                <w:sz w:val="13"/>
                <w:lang w:eastAsia="ko-KR"/>
              </w:rPr>
              <w:t xml:space="preserve"> 신규 및 리뉴얼 디자인 </w:t>
            </w:r>
            <w:proofErr w:type="gramStart"/>
            <w:r w:rsidR="00FF0EB2">
              <w:rPr>
                <w:rFonts w:hint="eastAsia"/>
                <w:sz w:val="13"/>
                <w:lang w:eastAsia="ko-KR"/>
              </w:rPr>
              <w:t>총괄 /</w:t>
            </w:r>
            <w:proofErr w:type="gramEnd"/>
            <w:r w:rsidR="00FF0EB2">
              <w:rPr>
                <w:rFonts w:hint="eastAsia"/>
                <w:sz w:val="13"/>
                <w:lang w:eastAsia="ko-KR"/>
              </w:rPr>
              <w:t xml:space="preserve"> WEB 온라인팀 관리(필리핀, 인도, 호주)</w:t>
            </w:r>
          </w:p>
        </w:tc>
      </w:tr>
      <w:tr w:rsidR="00E06614" w14:paraId="626C6796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9D174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 xml:space="preserve">Wonderful Indonesia </w:t>
            </w:r>
            <w:proofErr w:type="spellStart"/>
            <w:r>
              <w:rPr>
                <w:sz w:val="13"/>
              </w:rPr>
              <w:t>인도네시아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관광청</w:t>
            </w:r>
            <w:proofErr w:type="spellEnd"/>
            <w:r>
              <w:rPr>
                <w:sz w:val="13"/>
              </w:rPr>
              <w:t xml:space="preserve"> Mobile APP 구축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5351F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2024.10 ~ 2025.04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3A1FB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인도네시아관광청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9EB1C" w14:textId="470864C0" w:rsidR="00E06614" w:rsidRDefault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 w:rsidR="00000000">
              <w:rPr>
                <w:sz w:val="13"/>
                <w:lang w:eastAsia="ko-KR"/>
              </w:rPr>
              <w:t>UI/UX 기획 및 디자인 총괄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D4B3F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3083F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6C3C5A98" w14:textId="03E098FA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글로벌 유저 대상 하이브리드 애플리케이션의 여정(Customer Journey) 시나리오 설계 및 전체 UI/UX 기획/Figma 설계</w:t>
            </w:r>
          </w:p>
        </w:tc>
      </w:tr>
      <w:tr w:rsidR="00E06614" w14:paraId="1E42EC05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ED4C2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 xml:space="preserve">SK telecom </w:t>
            </w:r>
            <w:proofErr w:type="spellStart"/>
            <w:r>
              <w:rPr>
                <w:sz w:val="13"/>
              </w:rPr>
              <w:t>Btv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GameGrid</w:t>
            </w:r>
            <w:proofErr w:type="spellEnd"/>
            <w:r>
              <w:rPr>
                <w:sz w:val="13"/>
              </w:rPr>
              <w:t xml:space="preserve"> web / TV platform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50C90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2024.09 ~ 2025.02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FD459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SKT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1FA40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UI/UX 디자인 및 플랫폼 구조화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A51A0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A58F0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크로스 플랫폼(Web/TV) 환경에 따른 유저 이탈 방지 UX 동선 설계 및 Figma 활용 정밀 디자인</w:t>
            </w:r>
          </w:p>
        </w:tc>
      </w:tr>
      <w:tr w:rsidR="00E06614" w14:paraId="79C0EFD6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546F9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 xml:space="preserve">SK </w:t>
            </w:r>
            <w:proofErr w:type="spellStart"/>
            <w:r>
              <w:rPr>
                <w:sz w:val="13"/>
              </w:rPr>
              <w:t>내부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영상회의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시스템</w:t>
            </w:r>
            <w:proofErr w:type="spellEnd"/>
            <w:r>
              <w:rPr>
                <w:sz w:val="13"/>
              </w:rPr>
              <w:t xml:space="preserve"> Web portal - together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790D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2024.03 ~ 2024.11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0C337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SKT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DC024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서비스 디자인 및 퍼블리싱 연계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0F088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87582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사내 유저 전용 포털의 UI/UX 설계 및 C++ 애플리케이션 연계 작업 시 발생하는 사용자 경험(UX) 이슈 분석 및 CSR 개선안 도출</w:t>
            </w:r>
          </w:p>
        </w:tc>
      </w:tr>
      <w:tr w:rsidR="00E06614" w14:paraId="1E0A079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DEF6E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국립국제교육원 국외인적자원관리시스템 WEB Renewal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7578F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2024.06 ~ 2024.12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6C184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국립국제교육원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AEA79" w14:textId="6796C202" w:rsidR="00E06614" w:rsidRDefault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 w:rsidR="00000000">
              <w:rPr>
                <w:sz w:val="13"/>
                <w:lang w:eastAsia="ko-KR"/>
              </w:rPr>
              <w:t>UI/UX 기획_디자인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2182C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5F8FC" w14:textId="323AEA02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36A61F42" w14:textId="29820FBF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방대한 국외 인적 자원 데이터를 효율적으로 관리하기 </w:t>
            </w:r>
            <w:r w:rsidR="00FF0EB2">
              <w:rPr>
                <w:rFonts w:hint="eastAsia"/>
                <w:sz w:val="13"/>
                <w:lang w:eastAsia="ko-KR"/>
              </w:rPr>
              <w:t>IA</w:t>
            </w:r>
            <w:r>
              <w:rPr>
                <w:sz w:val="13"/>
                <w:lang w:eastAsia="ko-KR"/>
              </w:rPr>
              <w:t xml:space="preserve"> 구조화 및 </w:t>
            </w:r>
            <w:r w:rsidR="00FF0EB2">
              <w:rPr>
                <w:rFonts w:hint="eastAsia"/>
                <w:sz w:val="13"/>
                <w:lang w:eastAsia="ko-KR"/>
              </w:rPr>
              <w:t>UX설계/적용</w:t>
            </w:r>
          </w:p>
        </w:tc>
      </w:tr>
      <w:tr w:rsidR="00E06614" w14:paraId="2089B6E2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0D7F6" w14:textId="77777777" w:rsidR="00E06614" w:rsidRDefault="00000000">
            <w:pPr>
              <w:spacing w:after="0" w:line="247" w:lineRule="auto"/>
            </w:pPr>
            <w:proofErr w:type="spellStart"/>
            <w:r>
              <w:rPr>
                <w:sz w:val="13"/>
              </w:rPr>
              <w:t>Jns</w:t>
            </w:r>
            <w:proofErr w:type="spellEnd"/>
            <w:r>
              <w:rPr>
                <w:sz w:val="13"/>
              </w:rPr>
              <w:t xml:space="preserve"> factory </w:t>
            </w:r>
            <w:proofErr w:type="spellStart"/>
            <w:r>
              <w:rPr>
                <w:sz w:val="13"/>
              </w:rPr>
              <w:t>hereforyou</w:t>
            </w:r>
            <w:proofErr w:type="spellEnd"/>
            <w:r>
              <w:rPr>
                <w:sz w:val="13"/>
              </w:rPr>
              <w:t xml:space="preserve"> APP </w:t>
            </w:r>
            <w:proofErr w:type="spellStart"/>
            <w:r>
              <w:rPr>
                <w:sz w:val="13"/>
              </w:rPr>
              <w:t>구축</w:t>
            </w:r>
            <w:proofErr w:type="spellEnd"/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9B822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2024.06 ~ 2024.09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9B9EF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JNS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EDE8B" w14:textId="62C7B3E6" w:rsidR="00E06614" w:rsidRDefault="00925491">
            <w:pPr>
              <w:spacing w:after="0" w:line="247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  <w:r>
              <w:rPr>
                <w:rFonts w:hint="eastAsia"/>
                <w:sz w:val="13"/>
                <w:lang w:eastAsia="ko-KR"/>
              </w:rPr>
              <w:t>,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C305F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VS code / Photoshop / illustrator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938D1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37C876FE" w14:textId="3325A76D" w:rsidR="00E06614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 w:rsidR="00585D88">
              <w:rPr>
                <w:rFonts w:hint="eastAsia"/>
                <w:sz w:val="13"/>
                <w:lang w:eastAsia="ko-KR"/>
              </w:rPr>
              <w:t>/디자인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>DB구조화 진행</w:t>
            </w:r>
            <w:r>
              <w:rPr>
                <w:sz w:val="13"/>
                <w:lang w:eastAsia="ko-KR"/>
              </w:rPr>
              <w:br/>
            </w:r>
            <w:r w:rsidR="00000000">
              <w:rPr>
                <w:sz w:val="13"/>
                <w:lang w:eastAsia="ko-KR"/>
              </w:rPr>
              <w:t xml:space="preserve">반응형 웹 </w:t>
            </w:r>
            <w:proofErr w:type="spellStart"/>
            <w:r w:rsidR="00000000">
              <w:rPr>
                <w:sz w:val="13"/>
                <w:lang w:eastAsia="ko-KR"/>
              </w:rPr>
              <w:t>html_css</w:t>
            </w:r>
            <w:proofErr w:type="spellEnd"/>
            <w:r w:rsidR="00000000">
              <w:rPr>
                <w:sz w:val="13"/>
                <w:lang w:eastAsia="ko-KR"/>
              </w:rPr>
              <w:t xml:space="preserve"> 마크업</w:t>
            </w:r>
            <w:r w:rsidR="00000000">
              <w:rPr>
                <w:sz w:val="13"/>
                <w:lang w:eastAsia="ko-KR"/>
              </w:rPr>
              <w:br/>
              <w:t>아이콘 및 일러스트 작업</w:t>
            </w:r>
          </w:p>
        </w:tc>
      </w:tr>
      <w:tr w:rsidR="00E06614" w14:paraId="3BB2783C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9AFF3" w14:textId="77777777" w:rsidR="00E06614" w:rsidRDefault="00000000">
            <w:pPr>
              <w:spacing w:after="0" w:line="247" w:lineRule="auto"/>
            </w:pPr>
            <w:proofErr w:type="spellStart"/>
            <w:r>
              <w:rPr>
                <w:sz w:val="13"/>
              </w:rPr>
              <w:t>Minkonet</w:t>
            </w:r>
            <w:proofErr w:type="spellEnd"/>
            <w:r>
              <w:rPr>
                <w:sz w:val="13"/>
              </w:rPr>
              <w:t xml:space="preserve"> autobahn </w:t>
            </w:r>
            <w:proofErr w:type="spellStart"/>
            <w:r>
              <w:rPr>
                <w:sz w:val="13"/>
              </w:rPr>
              <w:t>구축</w:t>
            </w:r>
            <w:proofErr w:type="spellEnd"/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FF1CA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2023.09 ~ 2023.12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BBD87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Minkonet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2DA80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UI/UX 기획_디자인 및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56773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VS code / Zeplin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E5F7F" w14:textId="70203BFA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전체 UI_UX </w:t>
            </w:r>
            <w:proofErr w:type="gramStart"/>
            <w:r>
              <w:rPr>
                <w:sz w:val="13"/>
                <w:lang w:eastAsia="ko-KR"/>
              </w:rPr>
              <w:t>기획</w:t>
            </w:r>
            <w:r w:rsidR="00925491">
              <w:rPr>
                <w:rFonts w:hint="eastAsia"/>
                <w:sz w:val="13"/>
                <w:lang w:eastAsia="ko-KR"/>
              </w:rPr>
              <w:t xml:space="preserve"> /</w:t>
            </w:r>
            <w:proofErr w:type="gramEnd"/>
            <w:r>
              <w:rPr>
                <w:sz w:val="13"/>
                <w:lang w:eastAsia="ko-KR"/>
              </w:rPr>
              <w:t xml:space="preserve"> 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E06614" w14:paraId="3DDF0CC9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B66B8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KCC main renewal Design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08146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2023.12 ~ 2024.02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C51DE" w14:textId="77777777" w:rsidR="00E06614" w:rsidRDefault="00000000">
            <w:pPr>
              <w:spacing w:after="0" w:line="247" w:lineRule="auto"/>
              <w:jc w:val="center"/>
            </w:pPr>
            <w:r>
              <w:rPr>
                <w:sz w:val="13"/>
              </w:rPr>
              <w:t>KCC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D79A7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디자인 /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0EADC" w14:textId="77777777" w:rsidR="00E06614" w:rsidRDefault="00000000">
            <w:pPr>
              <w:spacing w:after="0" w:line="247" w:lineRule="auto"/>
            </w:pPr>
            <w:r>
              <w:rPr>
                <w:sz w:val="13"/>
              </w:rPr>
              <w:t>Figma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EE90A" w14:textId="77777777" w:rsidR="00E06614" w:rsidRDefault="00000000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521DE8F4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A4114" w14:textId="77777777" w:rsidR="00925491" w:rsidRDefault="00925491" w:rsidP="00925491">
            <w:pPr>
              <w:spacing w:after="0" w:line="247" w:lineRule="auto"/>
            </w:pPr>
            <w:proofErr w:type="spellStart"/>
            <w:r>
              <w:rPr>
                <w:sz w:val="13"/>
              </w:rPr>
              <w:t>Minkolabs</w:t>
            </w:r>
            <w:proofErr w:type="spellEnd"/>
            <w:r>
              <w:rPr>
                <w:sz w:val="13"/>
              </w:rPr>
              <w:t xml:space="preserve"> Smart sound WEB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F6FBD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2023.01 ~ 2023.05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E6678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Minkonet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E0E5E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UI/UX 기획_디자인 및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A00E5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Adobe XD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11560" w14:textId="6EF92D9B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전체 UI_UX </w:t>
            </w:r>
            <w:proofErr w:type="gramStart"/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 xml:space="preserve"> /</w:t>
            </w:r>
            <w:proofErr w:type="gramEnd"/>
            <w:r>
              <w:rPr>
                <w:sz w:val="13"/>
                <w:lang w:eastAsia="ko-KR"/>
              </w:rPr>
              <w:t xml:space="preserve"> 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6025A347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EB3D4" w14:textId="77777777" w:rsidR="00925491" w:rsidRDefault="00925491" w:rsidP="00925491">
            <w:pPr>
              <w:spacing w:after="0" w:line="247" w:lineRule="auto"/>
            </w:pPr>
            <w:proofErr w:type="spellStart"/>
            <w:r>
              <w:rPr>
                <w:sz w:val="13"/>
              </w:rPr>
              <w:t>원유니버스</w:t>
            </w:r>
            <w:proofErr w:type="spellEnd"/>
            <w:r>
              <w:rPr>
                <w:sz w:val="13"/>
              </w:rPr>
              <w:t xml:space="preserve"> MSM teaser Site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5A806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2022.12 ~ 2023.04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BF07A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원유니버스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573BA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디자인 /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586B3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Adobe XD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D82F4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1A4DD1B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5D66D" w14:textId="77777777" w:rsidR="00925491" w:rsidRDefault="00925491" w:rsidP="00925491">
            <w:pPr>
              <w:spacing w:after="0" w:line="247" w:lineRule="auto"/>
            </w:pPr>
            <w:proofErr w:type="spellStart"/>
            <w:r>
              <w:rPr>
                <w:sz w:val="13"/>
              </w:rPr>
              <w:t>용산</w:t>
            </w:r>
            <w:proofErr w:type="spellEnd"/>
            <w:r>
              <w:rPr>
                <w:sz w:val="13"/>
              </w:rPr>
              <w:t xml:space="preserve"> ITV WEB renewal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FE232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2022.05 ~ 2022.08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586C2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용산ITV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F9E37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디자인 /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56060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Adobe XD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F05C9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770A8D6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3A104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lastRenderedPageBreak/>
              <w:t>디자인진흥원 내부 PMS 개편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4E522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2021.10 ~ 2022.05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6F230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디자인진흥원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5F50D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디자인 /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6D6DB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Sketch / Zeplin / VS code / 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D4EF3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  <w:r>
              <w:rPr>
                <w:sz w:val="13"/>
                <w:lang w:eastAsia="ko-KR"/>
              </w:rPr>
              <w:br/>
              <w:t>웹표준화 작업</w:t>
            </w:r>
          </w:p>
        </w:tc>
      </w:tr>
      <w:tr w:rsidR="00925491" w14:paraId="71E26682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E988E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Ihoa</w:t>
            </w:r>
            <w:proofErr w:type="spellEnd"/>
            <w:r>
              <w:rPr>
                <w:sz w:val="13"/>
                <w:lang w:eastAsia="ko-KR"/>
              </w:rPr>
              <w:t xml:space="preserve"> 화장품 온라인 마케팅 및 운영 유지보수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F6303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2018.01 ~ 2021.12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66BCB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ihoa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20E68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컨텐츠 기획 / 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F8673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 / illustrator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59504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온라인 컨텐츠(SNS, 배너, 상품 페이지 등) 제작</w:t>
            </w:r>
          </w:p>
        </w:tc>
      </w:tr>
      <w:tr w:rsidR="00925491" w14:paraId="5CA511BE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381F0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 xml:space="preserve">Lawfully Online service (WEB/APP) </w:t>
            </w:r>
            <w:proofErr w:type="spellStart"/>
            <w:r>
              <w:rPr>
                <w:sz w:val="13"/>
              </w:rPr>
              <w:t>구축</w:t>
            </w:r>
            <w:proofErr w:type="spellEnd"/>
            <w:r>
              <w:rPr>
                <w:sz w:val="13"/>
              </w:rPr>
              <w:t xml:space="preserve"> 및 운영 유지보수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C9FA3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2018.04 ~ 2020.02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52D0B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Lawfully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DF084" w14:textId="7E05D0E9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UI/UX 기획_디자인 및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0B29F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Sketch / Photoshop / illustrator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F70E7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53116037" w14:textId="6F7B78C4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전체 UI, UX </w:t>
            </w:r>
            <w:proofErr w:type="gramStart"/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 xml:space="preserve"> /</w:t>
            </w:r>
            <w:proofErr w:type="gramEnd"/>
            <w:r>
              <w:rPr>
                <w:rFonts w:hint="eastAsia"/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디자인</w:t>
            </w:r>
            <w:r>
              <w:rPr>
                <w:sz w:val="13"/>
                <w:lang w:eastAsia="ko-KR"/>
              </w:rPr>
              <w:br/>
              <w:t xml:space="preserve">반응형 웹 </w:t>
            </w:r>
            <w:proofErr w:type="gramStart"/>
            <w:r>
              <w:rPr>
                <w:sz w:val="13"/>
                <w:lang w:eastAsia="ko-KR"/>
              </w:rPr>
              <w:t>html ,</w:t>
            </w:r>
            <w:proofErr w:type="gramEnd"/>
            <w:r>
              <w:rPr>
                <w:sz w:val="13"/>
                <w:lang w:eastAsia="ko-KR"/>
              </w:rPr>
              <w:t xml:space="preserve"> </w:t>
            </w:r>
            <w:proofErr w:type="spellStart"/>
            <w:r>
              <w:rPr>
                <w:sz w:val="13"/>
                <w:lang w:eastAsia="ko-KR"/>
              </w:rPr>
              <w:t>css</w:t>
            </w:r>
            <w:proofErr w:type="spellEnd"/>
            <w:r>
              <w:rPr>
                <w:sz w:val="13"/>
                <w:lang w:eastAsia="ko-KR"/>
              </w:rPr>
              <w:t xml:space="preserve"> 마크업, 하이브리드 앱 퍼블리싱 작업, 온라인 컨텐츠 디자인</w:t>
            </w:r>
          </w:p>
        </w:tc>
      </w:tr>
      <w:tr w:rsidR="00925491" w14:paraId="5A220706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69837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콘텐츠진흥원 캐릭터DB포털 디자인 및 구축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A48ED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2019.12 ~ 2020.05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C88DD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콘텐츠진흥원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B34D1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디자인 /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6080C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Sketch / Zeplin / VS code / Photoshop / illustrator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F9132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Web&amp;App</w:t>
            </w:r>
            <w:proofErr w:type="spellEnd"/>
            <w:r>
              <w:rPr>
                <w:sz w:val="13"/>
                <w:lang w:eastAsia="ko-KR"/>
              </w:rPr>
              <w:t xml:space="preserve"> 서브 디자인</w:t>
            </w:r>
            <w:r>
              <w:rPr>
                <w:sz w:val="13"/>
                <w:lang w:eastAsia="ko-KR"/>
              </w:rPr>
              <w:br/>
              <w:t>퍼블리싱 작업</w:t>
            </w:r>
          </w:p>
        </w:tc>
      </w:tr>
      <w:tr w:rsidR="00925491" w14:paraId="526D2269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4658B" w14:textId="142E9AE1" w:rsidR="00925491" w:rsidRDefault="00925491" w:rsidP="00925491">
            <w:pPr>
              <w:spacing w:after="0" w:line="247" w:lineRule="auto"/>
              <w:rPr>
                <w:rFonts w:hint="eastAsia"/>
                <w:lang w:eastAsia="ko-KR"/>
              </w:rPr>
            </w:pPr>
            <w:r>
              <w:rPr>
                <w:sz w:val="13"/>
                <w:lang w:eastAsia="ko-KR"/>
              </w:rPr>
              <w:t xml:space="preserve">복지부 내부시스템 </w:t>
            </w:r>
            <w:proofErr w:type="spellStart"/>
            <w:r>
              <w:rPr>
                <w:sz w:val="13"/>
                <w:lang w:eastAsia="ko-KR"/>
              </w:rPr>
              <w:t>테블릿</w:t>
            </w:r>
            <w:proofErr w:type="spellEnd"/>
            <w:r>
              <w:rPr>
                <w:sz w:val="13"/>
                <w:lang w:eastAsia="ko-KR"/>
              </w:rPr>
              <w:t xml:space="preserve"> </w:t>
            </w:r>
            <w:r>
              <w:rPr>
                <w:rFonts w:hint="eastAsia"/>
                <w:sz w:val="13"/>
                <w:lang w:eastAsia="ko-KR"/>
              </w:rPr>
              <w:t>시스템 구축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862B6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2018.11 ~ 2019.01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F9218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보건복지부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4827A" w14:textId="2A87994D" w:rsidR="00925491" w:rsidRDefault="00925491" w:rsidP="00925491">
            <w:pPr>
              <w:spacing w:after="0" w:line="247" w:lineRule="auto"/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proofErr w:type="spellStart"/>
            <w:r>
              <w:rPr>
                <w:sz w:val="13"/>
              </w:rPr>
              <w:t>디자인</w:t>
            </w:r>
            <w:proofErr w:type="spellEnd"/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E6168" w14:textId="0596B080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7A83" w14:textId="64EF8EF0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,인력관리</w:t>
            </w:r>
            <w:r>
              <w:rPr>
                <w:rFonts w:hint="eastAsia"/>
                <w:sz w:val="13"/>
                <w:lang w:eastAsia="ko-KR"/>
              </w:rPr>
              <w:t xml:space="preserve">, 개발팀 </w:t>
            </w:r>
            <w:proofErr w:type="spellStart"/>
            <w:r>
              <w:rPr>
                <w:rFonts w:hint="eastAsia"/>
                <w:sz w:val="13"/>
                <w:lang w:eastAsia="ko-KR"/>
              </w:rPr>
              <w:t>관리</w:t>
            </w:r>
            <w:r w:rsidRPr="00925491">
              <w:rPr>
                <w:sz w:val="13"/>
                <w:lang w:eastAsia="ko-KR"/>
              </w:rPr>
              <w:t>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7DEB9983" w14:textId="652C65C1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디자인</w:t>
            </w:r>
          </w:p>
        </w:tc>
      </w:tr>
      <w:tr w:rsidR="00925491" w14:paraId="73BB562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DFEAB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Metlife</w:t>
            </w:r>
            <w:proofErr w:type="spellEnd"/>
            <w:r>
              <w:rPr>
                <w:sz w:val="13"/>
                <w:lang w:eastAsia="ko-KR"/>
              </w:rPr>
              <w:t xml:space="preserve"> 360 프로모션 </w:t>
            </w:r>
            <w:proofErr w:type="gramStart"/>
            <w:r>
              <w:rPr>
                <w:sz w:val="13"/>
                <w:lang w:eastAsia="ko-KR"/>
              </w:rPr>
              <w:t>WEB /</w:t>
            </w:r>
            <w:proofErr w:type="gramEnd"/>
            <w:r>
              <w:rPr>
                <w:sz w:val="13"/>
                <w:lang w:eastAsia="ko-KR"/>
              </w:rPr>
              <w:t xml:space="preserve"> APP 구축 및 운영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FCEDF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2019.02 ~ 2019.06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0184D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Metlife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13344" w14:textId="5B0A6089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UI/UX 기획_디자인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883C1" w14:textId="00FDC4DE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DF997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32D36AF7" w14:textId="593CF6D0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전체 UI_UX </w:t>
            </w:r>
            <w:proofErr w:type="gramStart"/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 xml:space="preserve"> /</w:t>
            </w:r>
            <w:proofErr w:type="gramEnd"/>
            <w:r>
              <w:rPr>
                <w:rFonts w:hint="eastAsia"/>
                <w:sz w:val="13"/>
                <w:lang w:eastAsia="ko-KR"/>
              </w:rPr>
              <w:t xml:space="preserve"> </w:t>
            </w:r>
            <w:r>
              <w:rPr>
                <w:sz w:val="13"/>
                <w:lang w:eastAsia="ko-KR"/>
              </w:rPr>
              <w:t>전체 디자인</w:t>
            </w:r>
          </w:p>
        </w:tc>
      </w:tr>
      <w:tr w:rsidR="00925491" w14:paraId="5C4987AF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40601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청년희망재단 </w:t>
            </w:r>
            <w:proofErr w:type="gramStart"/>
            <w:r>
              <w:rPr>
                <w:sz w:val="13"/>
                <w:lang w:eastAsia="ko-KR"/>
              </w:rPr>
              <w:t>WEB /</w:t>
            </w:r>
            <w:proofErr w:type="gramEnd"/>
            <w:r>
              <w:rPr>
                <w:sz w:val="13"/>
                <w:lang w:eastAsia="ko-KR"/>
              </w:rPr>
              <w:t xml:space="preserve"> Mobile 서비스 구축 및 유지보수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74248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2016.03 ~ 2021.03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6AFFA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청년희망재단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9F259" w14:textId="1CD41F70" w:rsidR="00925491" w:rsidRDefault="00925491" w:rsidP="00925491">
            <w:pPr>
              <w:spacing w:after="0" w:line="247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302CA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06DC6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12FF0402" w14:textId="20AFFFAD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40BE61C1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71EF1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BMW MINI 온라인 연간 유지보수 및 운영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AB946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2015.01 ~ 2020.10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29556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BMW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D517" w14:textId="162D993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6ACD1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23727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2D80C97C" w14:textId="158AB1A8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3BE04EEF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8FC6F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BMW MINI Stay Open WEB 프로모션 구축.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90790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2017.01 ~ 2017.06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405F6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BMW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5A8E1" w14:textId="47F18BCC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C729E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 / illustration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87A6F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5875D7B0" w14:textId="633607AF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</w:p>
        </w:tc>
      </w:tr>
      <w:tr w:rsidR="00925491" w14:paraId="25DBF7C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0F20E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콜롬비아 #Tested Tough 프로모션 </w:t>
            </w:r>
            <w:proofErr w:type="gramStart"/>
            <w:r>
              <w:rPr>
                <w:sz w:val="13"/>
                <w:lang w:eastAsia="ko-KR"/>
              </w:rPr>
              <w:t>구축 /</w:t>
            </w:r>
            <w:proofErr w:type="gramEnd"/>
            <w:r>
              <w:rPr>
                <w:sz w:val="13"/>
                <w:lang w:eastAsia="ko-KR"/>
              </w:rPr>
              <w:t xml:space="preserve"> 운영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2C4A7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2017.08 ~ 2017.12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EEBAB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컬럼비아코리아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3F761" w14:textId="55657259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UI/UX 기획_디자인 및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63E26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AC3F6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6A6AFF95" w14:textId="6FA10ED0" w:rsidR="00925491" w:rsidRDefault="00925491" w:rsidP="00925491">
            <w:pPr>
              <w:spacing w:after="0" w:line="247" w:lineRule="auto"/>
              <w:rPr>
                <w:rFonts w:hint="eastAsia"/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rFonts w:hint="eastAsia"/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54B0EE2A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D88C7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게토레이</w:t>
            </w:r>
            <w:proofErr w:type="spellEnd"/>
            <w:r>
              <w:rPr>
                <w:sz w:val="13"/>
                <w:lang w:eastAsia="ko-KR"/>
              </w:rPr>
              <w:t xml:space="preserve"> 바르셀로나/아스날 프로모션 </w:t>
            </w:r>
            <w:proofErr w:type="gramStart"/>
            <w:r>
              <w:rPr>
                <w:sz w:val="13"/>
                <w:lang w:eastAsia="ko-KR"/>
              </w:rPr>
              <w:t>구축 /</w:t>
            </w:r>
            <w:proofErr w:type="gramEnd"/>
            <w:r>
              <w:rPr>
                <w:sz w:val="13"/>
                <w:lang w:eastAsia="ko-KR"/>
              </w:rPr>
              <w:t xml:space="preserve"> 운영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4FAF5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2016.09 ~ 2016.12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C597A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롯데칠성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1914F" w14:textId="5E7B180D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UI/UX 기획_디자인 및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0646E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 / illustration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950A2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7359BCE7" w14:textId="47B727D9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rFonts w:hint="eastAsia"/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3EE27D3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DB207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 xml:space="preserve">선차 WEB/Mobile APP </w:t>
            </w:r>
            <w:proofErr w:type="gramStart"/>
            <w:r>
              <w:rPr>
                <w:sz w:val="13"/>
                <w:lang w:eastAsia="ko-KR"/>
              </w:rPr>
              <w:t>구축 /</w:t>
            </w:r>
            <w:proofErr w:type="gramEnd"/>
            <w:r>
              <w:rPr>
                <w:sz w:val="13"/>
                <w:lang w:eastAsia="ko-KR"/>
              </w:rPr>
              <w:t xml:space="preserve"> 운영 유지보수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3782D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2016.02 ~ 2017.12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65B0C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선차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FA936" w14:textId="1432633F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B4BE3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66D8F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327B4A69" w14:textId="4E75E92E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650CA6E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B072B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proofErr w:type="spellStart"/>
            <w:r>
              <w:rPr>
                <w:sz w:val="13"/>
                <w:lang w:eastAsia="ko-KR"/>
              </w:rPr>
              <w:t>메트라이프</w:t>
            </w:r>
            <w:proofErr w:type="spellEnd"/>
            <w:r>
              <w:rPr>
                <w:sz w:val="13"/>
                <w:lang w:eastAsia="ko-KR"/>
              </w:rPr>
              <w:t xml:space="preserve"> 생명 Hi Care Festival 프로모션 진행 및 구축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EC215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2015.04 ~ 2015.08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861B8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메트라이프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98B44" w14:textId="70A052F0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UI/UX 기획_디자인 및 퍼블리셔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07041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51CF5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20BF46D2" w14:textId="0104DB1E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rFonts w:hint="eastAsia"/>
                <w:sz w:val="13"/>
                <w:lang w:eastAsia="ko-KR"/>
              </w:rPr>
              <w:t xml:space="preserve">, </w:t>
            </w:r>
            <w:r>
              <w:rPr>
                <w:sz w:val="13"/>
                <w:lang w:eastAsia="ko-KR"/>
              </w:rPr>
              <w:t xml:space="preserve">반응형 웹 </w:t>
            </w:r>
            <w:proofErr w:type="spellStart"/>
            <w:r>
              <w:rPr>
                <w:sz w:val="13"/>
                <w:lang w:eastAsia="ko-KR"/>
              </w:rPr>
              <w:t>html_css</w:t>
            </w:r>
            <w:proofErr w:type="spellEnd"/>
            <w:r>
              <w:rPr>
                <w:sz w:val="13"/>
                <w:lang w:eastAsia="ko-KR"/>
              </w:rPr>
              <w:t xml:space="preserve"> 마크업</w:t>
            </w:r>
          </w:p>
        </w:tc>
      </w:tr>
      <w:tr w:rsidR="00925491" w14:paraId="1D237C08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ACF3F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KBS 광복절 특집 `나는 대한민국` 캠페인 WEB/Mobile APP 구축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D5EA1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2015.03 ~ 2015.10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42FE9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KBS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EED4A" w14:textId="1F06D082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1FC15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8F454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7D00A76A" w14:textId="37B227C3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0D78FC61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9EF62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lastRenderedPageBreak/>
              <w:t xml:space="preserve">KBS </w:t>
            </w:r>
            <w:proofErr w:type="spellStart"/>
            <w:r>
              <w:rPr>
                <w:sz w:val="13"/>
              </w:rPr>
              <w:t>역사포털</w:t>
            </w:r>
            <w:proofErr w:type="spellEnd"/>
            <w:r>
              <w:rPr>
                <w:sz w:val="13"/>
              </w:rPr>
              <w:t xml:space="preserve"> WEB/Mobile </w:t>
            </w:r>
            <w:proofErr w:type="spellStart"/>
            <w:r>
              <w:rPr>
                <w:sz w:val="13"/>
              </w:rPr>
              <w:t>구축</w:t>
            </w:r>
            <w:proofErr w:type="spellEnd"/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17073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2014.12 ~ 2015.04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3AA57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KBS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ABF25" w14:textId="517BC6B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3CBBB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FD902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66DB7DE1" w14:textId="6DC4DDE4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58497512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6CE55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대한민국 청와대 전체 온라인(WEB/blog/mobile) 구축/유지보수 및 운영 관리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67C73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2014.03 ~ 2016.08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1456E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청와대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17E40" w14:textId="1AC797A4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54FAA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Brackets / Photoshop / eclipse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B522B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745E149B" w14:textId="6A0C1CE0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0BDF9F0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D09A2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2014 대한민국 광고대상 온라인부분 금상(보해 `아홉시반 주립대학` WEB)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75A61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2014.01 ~ 2014.06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2FC80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㈜보해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D9C5B" w14:textId="0E0BB9F4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43171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 / illustration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FA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6061D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5409827C" w14:textId="6D853A02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  <w:tr w:rsidR="00925491" w14:paraId="5F185511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36F36" w14:textId="7777777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2014 대한민국 광고대상 온라인부분 대상 (소망화장품 Voice mirror)</w:t>
            </w:r>
          </w:p>
        </w:tc>
        <w:tc>
          <w:tcPr>
            <w:tcW w:w="165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E2489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2014.03 ~ 2014.08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C8544" w14:textId="77777777" w:rsidR="00925491" w:rsidRDefault="00925491" w:rsidP="00925491">
            <w:pPr>
              <w:spacing w:after="0" w:line="247" w:lineRule="auto"/>
              <w:jc w:val="center"/>
            </w:pPr>
            <w:r>
              <w:rPr>
                <w:sz w:val="13"/>
              </w:rPr>
              <w:t>소망화장품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17851" w14:textId="00116278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rFonts w:hint="eastAsia"/>
                <w:sz w:val="13"/>
                <w:lang w:eastAsia="ko-KR"/>
              </w:rPr>
              <w:t xml:space="preserve">PMO, </w:t>
            </w:r>
            <w:r>
              <w:rPr>
                <w:sz w:val="13"/>
                <w:lang w:eastAsia="ko-KR"/>
              </w:rPr>
              <w:t>기획</w:t>
            </w:r>
            <w:r>
              <w:rPr>
                <w:rFonts w:hint="eastAsia"/>
                <w:sz w:val="13"/>
                <w:lang w:eastAsia="ko-KR"/>
              </w:rPr>
              <w:t>/</w:t>
            </w:r>
            <w:r>
              <w:rPr>
                <w:sz w:val="13"/>
                <w:lang w:eastAsia="ko-KR"/>
              </w:rPr>
              <w:t>디자인</w:t>
            </w:r>
          </w:p>
        </w:tc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18395" w14:textId="77777777" w:rsidR="00925491" w:rsidRDefault="00925491" w:rsidP="00925491">
            <w:pPr>
              <w:spacing w:after="0" w:line="247" w:lineRule="auto"/>
            </w:pPr>
            <w:r>
              <w:rPr>
                <w:sz w:val="13"/>
              </w:rPr>
              <w:t>Photoshop / illustration</w:t>
            </w:r>
          </w:p>
        </w:tc>
        <w:tc>
          <w:tcPr>
            <w:tcW w:w="39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5062" w14:textId="77777777" w:rsidR="00925491" w:rsidRPr="00925491" w:rsidRDefault="00925491" w:rsidP="00925491">
            <w:pPr>
              <w:spacing w:after="0" w:line="247" w:lineRule="auto"/>
              <w:rPr>
                <w:rFonts w:hint="eastAsia"/>
                <w:sz w:val="13"/>
                <w:lang w:eastAsia="ko-KR"/>
              </w:rPr>
            </w:pPr>
            <w:r w:rsidRPr="00925491">
              <w:rPr>
                <w:sz w:val="13"/>
                <w:lang w:eastAsia="ko-KR"/>
              </w:rPr>
              <w:t>사업관리(</w:t>
            </w:r>
            <w:proofErr w:type="gramStart"/>
            <w:r w:rsidRPr="00925491">
              <w:rPr>
                <w:sz w:val="13"/>
                <w:lang w:eastAsia="ko-KR"/>
              </w:rPr>
              <w:t>일정관리,산출물관리</w:t>
            </w:r>
            <w:proofErr w:type="gramEnd"/>
            <w:r w:rsidRPr="00925491">
              <w:rPr>
                <w:sz w:val="13"/>
                <w:lang w:eastAsia="ko-KR"/>
              </w:rPr>
              <w:t>,</w:t>
            </w:r>
            <w:proofErr w:type="spellStart"/>
            <w:r w:rsidRPr="00925491">
              <w:rPr>
                <w:sz w:val="13"/>
                <w:lang w:eastAsia="ko-KR"/>
              </w:rPr>
              <w:t>인력관리등</w:t>
            </w:r>
            <w:proofErr w:type="spellEnd"/>
            <w:r w:rsidRPr="00925491">
              <w:rPr>
                <w:sz w:val="13"/>
                <w:lang w:eastAsia="ko-KR"/>
              </w:rPr>
              <w:t>)</w:t>
            </w:r>
            <w:r>
              <w:rPr>
                <w:rFonts w:hint="eastAsia"/>
                <w:sz w:val="13"/>
                <w:lang w:eastAsia="ko-KR"/>
              </w:rPr>
              <w:t>,</w:t>
            </w:r>
          </w:p>
          <w:p w14:paraId="3921C1E6" w14:textId="03987567" w:rsidR="00925491" w:rsidRDefault="00925491" w:rsidP="00925491">
            <w:pPr>
              <w:spacing w:after="0" w:line="247" w:lineRule="auto"/>
              <w:rPr>
                <w:lang w:eastAsia="ko-KR"/>
              </w:rPr>
            </w:pPr>
            <w:r>
              <w:rPr>
                <w:sz w:val="13"/>
                <w:lang w:eastAsia="ko-KR"/>
              </w:rPr>
              <w:t>전체 UI, UX 기획</w:t>
            </w:r>
            <w:r>
              <w:rPr>
                <w:rFonts w:hint="eastAsia"/>
                <w:sz w:val="13"/>
                <w:lang w:eastAsia="ko-KR"/>
              </w:rPr>
              <w:t xml:space="preserve">, </w:t>
            </w:r>
            <w:proofErr w:type="spellStart"/>
            <w:r>
              <w:rPr>
                <w:sz w:val="13"/>
                <w:lang w:eastAsia="ko-KR"/>
              </w:rPr>
              <w:t>메인디자인</w:t>
            </w:r>
            <w:proofErr w:type="spellEnd"/>
            <w:r>
              <w:rPr>
                <w:sz w:val="13"/>
                <w:lang w:eastAsia="ko-KR"/>
              </w:rPr>
              <w:br/>
              <w:t>유지관리 디자인, 퍼블리싱 보조 및 긴급 대응.</w:t>
            </w:r>
          </w:p>
        </w:tc>
      </w:tr>
    </w:tbl>
    <w:p w14:paraId="43845613" w14:textId="77777777" w:rsidR="00E06614" w:rsidRDefault="00000000">
      <w:pPr>
        <w:spacing w:before="60" w:after="0"/>
        <w:jc w:val="right"/>
      </w:pPr>
      <w:proofErr w:type="spellStart"/>
      <w:r>
        <w:rPr>
          <w:color w:val="5F6B7A"/>
          <w:sz w:val="16"/>
        </w:rPr>
        <w:t>이하생략</w:t>
      </w:r>
      <w:proofErr w:type="spellEnd"/>
      <w:r>
        <w:rPr>
          <w:color w:val="5F6B7A"/>
          <w:sz w:val="16"/>
        </w:rPr>
        <w:t>.</w:t>
      </w:r>
    </w:p>
    <w:sectPr w:rsidR="00E06614" w:rsidSect="00034616">
      <w:headerReference w:type="default" r:id="rId9"/>
      <w:pgSz w:w="16838" w:h="11906" w:orient="landscape"/>
      <w:pgMar w:top="567" w:right="595" w:bottom="482" w:left="595" w:header="227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F44FE" w14:textId="77777777" w:rsidR="00434B63" w:rsidRDefault="00434B63">
      <w:pPr>
        <w:spacing w:after="0" w:line="240" w:lineRule="auto"/>
      </w:pPr>
      <w:r>
        <w:separator/>
      </w:r>
    </w:p>
  </w:endnote>
  <w:endnote w:type="continuationSeparator" w:id="0">
    <w:p w14:paraId="3F22BBD9" w14:textId="77777777" w:rsidR="00434B63" w:rsidRDefault="00434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20AC9" w14:textId="77777777" w:rsidR="00434B63" w:rsidRDefault="00434B63">
      <w:pPr>
        <w:spacing w:after="0" w:line="240" w:lineRule="auto"/>
      </w:pPr>
      <w:r>
        <w:separator/>
      </w:r>
    </w:p>
  </w:footnote>
  <w:footnote w:type="continuationSeparator" w:id="0">
    <w:p w14:paraId="5D20A3BD" w14:textId="77777777" w:rsidR="00434B63" w:rsidRDefault="00434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41640" w14:textId="4D465430" w:rsidR="00FF0EB2" w:rsidRDefault="00FF0EB2" w:rsidP="00FF0EB2">
    <w:pPr>
      <w:pStyle w:val="a5"/>
      <w:spacing w:line="252" w:lineRule="auto"/>
      <w:jc w:val="right"/>
      <w:rPr>
        <w:lang w:eastAsia="ko-KR"/>
      </w:rPr>
    </w:pPr>
    <w:r>
      <w:rPr>
        <w:rFonts w:hint="eastAsia"/>
        <w:color w:val="5F6B7A"/>
        <w:sz w:val="15"/>
        <w:lang w:eastAsia="ko-KR"/>
      </w:rPr>
      <w:t>Kenny Kim</w:t>
    </w:r>
    <w:r>
      <w:rPr>
        <w:color w:val="5F6B7A"/>
        <w:sz w:val="15"/>
        <w:lang w:eastAsia="ko-KR"/>
      </w:rPr>
      <w:t xml:space="preserve"> 경력소개서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290908">
    <w:abstractNumId w:val="8"/>
  </w:num>
  <w:num w:numId="2" w16cid:durableId="1777821353">
    <w:abstractNumId w:val="6"/>
  </w:num>
  <w:num w:numId="3" w16cid:durableId="1122580734">
    <w:abstractNumId w:val="5"/>
  </w:num>
  <w:num w:numId="4" w16cid:durableId="438794614">
    <w:abstractNumId w:val="4"/>
  </w:num>
  <w:num w:numId="5" w16cid:durableId="1765761191">
    <w:abstractNumId w:val="7"/>
  </w:num>
  <w:num w:numId="6" w16cid:durableId="295841052">
    <w:abstractNumId w:val="3"/>
  </w:num>
  <w:num w:numId="7" w16cid:durableId="604070633">
    <w:abstractNumId w:val="2"/>
  </w:num>
  <w:num w:numId="8" w16cid:durableId="1626808627">
    <w:abstractNumId w:val="1"/>
  </w:num>
  <w:num w:numId="9" w16cid:durableId="144265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B63"/>
    <w:rsid w:val="00585D88"/>
    <w:rsid w:val="00603F56"/>
    <w:rsid w:val="00925491"/>
    <w:rsid w:val="00980826"/>
    <w:rsid w:val="00A30C9B"/>
    <w:rsid w:val="00AA1D8D"/>
    <w:rsid w:val="00B47730"/>
    <w:rsid w:val="00CB0664"/>
    <w:rsid w:val="00DB7A34"/>
    <w:rsid w:val="00E06614"/>
    <w:rsid w:val="00FC693F"/>
    <w:rsid w:val="00FE0E70"/>
    <w:rsid w:val="00FF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7FD55"/>
  <w14:defaultImageDpi w14:val="300"/>
  <w15:docId w15:val="{D138F67D-DCB6-49AD-9D8D-FE8BD183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맑은 고딕" w:eastAsia="맑은 고딕" w:hAnsi="맑은 고딕"/>
      <w:color w:val="1F2937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D78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858</Words>
  <Characters>4891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김경민 경력소개서 가로형 정리본</vt:lpstr>
      <vt:lpstr/>
    </vt:vector>
  </TitlesOfParts>
  <Manager/>
  <Company/>
  <LinksUpToDate>false</LinksUpToDate>
  <CharactersWithSpaces>5738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김경민 경력소개서 가로형 정리본</dc:title>
  <dc:subject>UI/UX 기획 경력소개서</dc:subject>
  <dc:creator>Codex</dc:creator>
  <cp:keywords/>
  <dc:description>generated by python-docx</dc:description>
  <cp:lastModifiedBy>경민 김</cp:lastModifiedBy>
  <cp:revision>4</cp:revision>
  <dcterms:created xsi:type="dcterms:W3CDTF">2013-12-23T23:15:00Z</dcterms:created>
  <dcterms:modified xsi:type="dcterms:W3CDTF">2026-05-22T01:04:00Z</dcterms:modified>
  <cp:category/>
</cp:coreProperties>
</file>